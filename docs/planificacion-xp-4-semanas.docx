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6"/>
        </w:rPr>
        <w:t>Universidad Nacional Experimental de Guayana</w:t>
      </w:r>
    </w:p>
    <w:p>
      <w:pPr>
        <w:jc w:val="center"/>
      </w:pPr>
      <w:r>
        <w:rPr>
          <w:sz w:val="22"/>
        </w:rPr>
        <w:t>Ingeniería en Informática</w:t>
      </w:r>
    </w:p>
    <w:p>
      <w:pPr>
        <w:jc w:val="center"/>
      </w:pPr>
      <w:r>
        <w:rPr>
          <w:sz w:val="20"/>
        </w:rPr>
        <w:t>Ingeniería de Software I</w:t>
      </w:r>
    </w:p>
    <w:p/>
    <w:p/>
    <w:p/>
    <w:p/>
    <w:p>
      <w:pPr>
        <w:jc w:val="center"/>
      </w:pPr>
      <w:r>
        <w:rPr>
          <w:b/>
          <w:color w:val="1A1A2E"/>
          <w:sz w:val="36"/>
        </w:rPr>
        <w:t>INFORME DE PLANIFICACIÓN</w:t>
        <w:br/>
        <w:t>PLAN DE 4 SEMANAS</w:t>
        <w:br/>
        <w:t>Metodología Extreme Programming</w:t>
      </w:r>
    </w:p>
    <w:p/>
    <w:p/>
    <w:p/>
    <w:p>
      <w:pPr>
        <w:jc w:val="center"/>
      </w:pPr>
      <w:r>
        <w:rPr>
          <w:sz w:val="22"/>
        </w:rPr>
        <w:t>Proyecto: Soporte Telecom</w:t>
      </w:r>
    </w:p>
    <w:p>
      <w:pPr>
        <w:jc w:val="center"/>
      </w:pPr>
      <w:r>
        <w:rPr>
          <w:sz w:val="22"/>
        </w:rPr>
        <w:t>Docente: Dubraska Roca</w:t>
      </w:r>
    </w:p>
    <w:p>
      <w:pPr>
        <w:jc w:val="center"/>
      </w:pPr>
      <w:r>
        <w:rPr>
          <w:sz w:val="22"/>
        </w:rPr>
        <w:t>Estudiante: Jhordam Aguilera V-30809788</w:t>
      </w:r>
    </w:p>
    <w:p/>
    <w:p>
      <w:pPr>
        <w:jc w:val="center"/>
      </w:pPr>
      <w:r>
        <w:rPr>
          <w:sz w:val="22"/>
        </w:rPr>
        <w:t>Ciudad Guayana, 4 de septiembre del 2026</w:t>
      </w:r>
    </w:p>
    <w:p>
      <w:r>
        <w:br w:type="page"/>
      </w:r>
    </w:p>
    <w:p>
      <w:pPr>
        <w:pStyle w:val="Heading1"/>
      </w:pPr>
      <w:r>
        <w:t>1. ¿Qué es Extreme Programming (XP)?</w:t>
      </w:r>
    </w:p>
    <w:p>
      <w:r>
        <w:t>Extreme Programming (XP) es una metodología ágil de desarrollo de software enfocada en la calidad del código y la capacidad de respuesta ante cambios de requisitos. Fue creada por Kent Beck a finales de los años 90 y se destaca por sus prácticas técnicas rigurosas.</w:t>
      </w:r>
    </w:p>
    <w:p>
      <w:pPr>
        <w:pStyle w:val="Heading2"/>
      </w:pPr>
      <w:r>
        <w:t>¿Por qué XP para este proyecto?</w:t>
      </w:r>
    </w:p>
    <w:p>
      <w:r>
        <w:t>El proyecto Soporte Telecom se beneficia de XP por las siguientes razones: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4703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Requisitos cambiantes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 soporte al cliente evoluciona rápidamente: nuevos canales, nuevas reglas de negocio, SLAs dinámicos. XP permite adaptarse sin perder calidad.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Calidad crítica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 sistema de soporte con bugs puede causar pérdida de clientes. Las prácticas de XP (TDD, pair programming, CI) aseguran confiabilidad.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Integración con múltiples servicios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Supabase, n8n, Vercel, chat en tiempo real. El Continuous Integration de XP integra todo automáticamente.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Desarrollador full-stack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 solo desarrollador con capacidad full-stack puede aplicar todas las prácticas XP de forma autónoma, manteniendo calidad y velocidad.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Feedback constante del cliente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 ciclo corto de iteraciones (1 semana) permite validar funcionalidades reales con el Product Owner frecuentemente.</w:t>
            </w:r>
          </w:p>
        </w:tc>
      </w:tr>
    </w:tbl>
    <w:p/>
    <w:p>
      <w:r>
        <w:br w:type="page"/>
      </w:r>
    </w:p>
    <w:p>
      <w:pPr>
        <w:pStyle w:val="Heading1"/>
      </w:pPr>
      <w:r>
        <w:t>2. Prácticas Clave de XP Aplicadas</w:t>
      </w:r>
    </w:p>
    <w:p>
      <w:r>
        <w:t>XP se compone de 12 prácticas fundamentales. A continuación se detallan las que aplicamos en este proyecto: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Práctica</w:t>
            </w:r>
          </w:p>
        </w:tc>
        <w:tc>
          <w:tcPr>
            <w:tcW w:type="dxa" w:w="31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Aplicación en Soporte Telecom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TDD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Escribir la prueba antes del código. Ciclo: rojo → verde → refactorizar.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Tests unitarios para hooks (useTickets, useChat), tests de integración con Supabase, tests de componentes UI.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Integración Continua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Integrar código al repositorio principal varias veces al día. Automatizar build y tests.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Actions ejecuta lint + tests en cada commit. Vercel despliega preview automáticamente.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Refactorización Continua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Mejorar la estructura del código sin cambiar su comportamiento.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Mejorar abstracciones en lib/supabase/, extraer componentes comunes en components/common/.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Small Releases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Entregar versiones pequeñas y funcionales con frecuencia.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Cada sprint entrega un incremento funcional completo, desplegado en staging.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Simple Design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El diseño más simple que funcione. No sobre-ingeniar.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Componentes React funcionales, sin patrones innecesarios. Tailwind CSS para estilos consistentes sin frameworks pesados.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Full Code Ownership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El desarrollador tiene control total y responsabilidad sobre todo el código del proyecto.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 solo desarrollador administra toda la base de código: auth, tickets, chat, admin, workflows.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Coding Standards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Convenciones de código aplicadas de forma consistente.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TypeScript estricto, ESLint, Prettier. Convenciones de nombrado en componentes, hooks y stores.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40-Hour Week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Mantener ritmo sostenible. No horas extra habituales.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Sprints de 1 semana con carga realista. Buffer de 5 puntos para imprevistos.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On-Site Customer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El cliente o representante está disponible para el equipo.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Product Owner disponible para aclaraciones en tiempo real. Demo al final de cada sprint.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Planning Game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El cliente prioriza historias por valor de negocio. El desarrollador estima esfuerzo.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Planning al inicio de cada semana. El desarrollador estima con Fibonacci, el PO prioriza.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System Metaphor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Una historia simple que explique cómo funciona el sistema.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Soporte Telecom es el canal directo entre clientes y nuestro equipo de soporte, con chat en vivo y seguimiento de incidencias.</w:t>
            </w:r>
          </w:p>
        </w:tc>
      </w:tr>
    </w:tbl>
    <w:p/>
    <w:p>
      <w:r>
        <w:br w:type="page"/>
      </w:r>
    </w:p>
    <w:p>
      <w:pPr>
        <w:pStyle w:val="Heading1"/>
      </w:pPr>
      <w:r>
        <w:t>3. Definition of Ready (DoR)</w:t>
      </w:r>
    </w:p>
    <w:p>
      <w:r>
        <w:t>Una historia de usuario está lista para ser trabajada cuando:</w:t>
      </w:r>
    </w:p>
    <w:p>
      <w:pPr>
        <w:pStyle w:val="ListBullet"/>
      </w:pPr>
      <w:r>
        <w:t>Tiene un enunciado claro en formato "Como [rol], quiero [acción] para [beneficio]".</w:t>
      </w:r>
    </w:p>
    <w:p>
      <w:pPr>
        <w:pStyle w:val="ListBullet"/>
      </w:pPr>
      <w:r>
        <w:t>Los criterios de aceptación están definidos y medibles.</w:t>
      </w:r>
    </w:p>
    <w:p>
      <w:pPr>
        <w:pStyle w:val="ListBullet"/>
      </w:pPr>
      <w:r>
        <w:t>Se han identificado las dependencias técnicas.</w:t>
      </w:r>
    </w:p>
    <w:p>
      <w:pPr>
        <w:pStyle w:val="ListBullet"/>
      </w:pPr>
      <w:r>
        <w:t>El desarrollador ha estimado el esfuerzo (Story Points).</w:t>
      </w:r>
    </w:p>
    <w:p>
      <w:pPr>
        <w:pStyle w:val="ListBullet"/>
      </w:pPr>
      <w:r>
        <w:t>El diseño/interfaz está definido o es trivial de implementar.</w:t>
      </w:r>
    </w:p>
    <w:p>
      <w:pPr>
        <w:pStyle w:val="ListBullet"/>
      </w:pPr>
      <w:r>
        <w:t>La historia es negociable (no está over-especificada).</w:t>
      </w:r>
    </w:p>
    <w:p/>
    <w:p>
      <w:pPr>
        <w:pStyle w:val="Heading1"/>
      </w:pPr>
      <w:r>
        <w:t>4. Definition of Done (DoD)</w:t>
      </w:r>
    </w:p>
    <w:p>
      <w:r>
        <w:t>Una historia de usuario está completada cuando:</w:t>
      </w:r>
    </w:p>
    <w:p>
      <w:pPr>
        <w:pStyle w:val="ListBullet"/>
      </w:pPr>
      <w:r>
        <w:t>El código está escrito y pasa todas las pruebas (TDD rojo → verde → refactor).</w:t>
      </w:r>
    </w:p>
    <w:p>
      <w:pPr>
        <w:pStyle w:val="ListBullet"/>
      </w:pPr>
      <w:r>
        <w:t>Tests unitarios con cobertura mínima del 80%.</w:t>
      </w:r>
    </w:p>
    <w:p>
      <w:pPr>
        <w:pStyle w:val="ListBullet"/>
      </w:pPr>
      <w:r>
        <w:t>Código revisado mediante auto-revisión y verificación de criterios de aceptación.</w:t>
      </w:r>
    </w:p>
    <w:p>
      <w:pPr>
        <w:pStyle w:val="ListBullet"/>
      </w:pPr>
      <w:r>
        <w:t>Integración exitosa con Supabase (Auth, RLS, Realtime).</w:t>
      </w:r>
    </w:p>
    <w:p>
      <w:pPr>
        <w:pStyle w:val="ListBullet"/>
      </w:pPr>
      <w:r>
        <w:t>UI responsiva (desktop + mobile).</w:t>
      </w:r>
    </w:p>
    <w:p>
      <w:pPr>
        <w:pStyle w:val="ListBullet"/>
      </w:pPr>
      <w:r>
        <w:t>Desplegado en staging (Vercel preview).</w:t>
      </w:r>
    </w:p>
    <w:p>
      <w:pPr>
        <w:pStyle w:val="ListBullet"/>
      </w:pPr>
      <w:r>
        <w:t>Documentación de API actualizada (si aplica).</w:t>
      </w:r>
    </w:p>
    <w:p>
      <w:pPr>
        <w:pStyle w:val="ListBullet"/>
      </w:pPr>
      <w:r>
        <w:t>Criterios de aceptación verificados por el Product Owner.</w:t>
      </w:r>
    </w:p>
    <w:p>
      <w:pPr>
        <w:pStyle w:val="ListBullet"/>
      </w:pPr>
      <w:r>
        <w:t>No introduce deuda técnica nueva sin documentar.</w:t>
      </w:r>
    </w:p>
    <w:p>
      <w:r>
        <w:br w:type="page"/>
      </w:r>
    </w:p>
    <w:p>
      <w:pPr>
        <w:pStyle w:val="Heading1"/>
      </w:pPr>
      <w:r>
        <w:t>5. Backlog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Puntos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cliente, quiero registrarme e iniciar sesión para acceder al sistema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cliente, quiero crear tickets de soporte para reportar incidencias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agente, quiero listar y filtrar tickets para gestionar mi carga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agente, quiero ver detalles de un ticket y agregar comentarios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cliente, quiero ver el historial de mis tickets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agente, quiero actualizar el estado de un ticket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cliente, quiero chatear en tiempo real con un agente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agente, quiero gestionar sesiones de chat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US-09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supervisor, quiero ver el dashboard con métricas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cliente, quiero acceder a la base de conocimiento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admin, quiero gestionar usuarios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admin, quiero definir categorías y prioridades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sistema, quiero auto-asignar tickets a agentes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sistema, quiero escalar tickets por SLA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cliente, quiero recibir notificaciones por email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supervisor, quiero generar reportes de rendimiento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admin, quiero configurar reglas de SLA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sistema, quiero un chatbot de nivel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Baja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agente, quiero ver métricas de desempeño personal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Baja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US-20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Como admin, quiero auditar acciones críticas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Baja</w:t>
            </w:r>
          </w:p>
        </w:tc>
      </w:tr>
    </w:tbl>
    <w:p/>
    <w:p>
      <w:r>
        <w:t>Total estimado: 120 Story Points</w:t>
      </w:r>
    </w:p>
    <w:p>
      <w:r>
        <w:br w:type="page"/>
      </w:r>
    </w:p>
    <w:p>
      <w:pPr>
        <w:pStyle w:val="Heading1"/>
      </w:pPr>
      <w:r>
        <w:t>6. Plan Detallado por Semana</w:t>
      </w:r>
    </w:p>
    <w:p>
      <w:pPr>
        <w:pStyle w:val="Heading2"/>
      </w:pPr>
      <w:r>
        <w:t>Semana 1 — Fundamentos + Auth + Tickets</w:t>
      </w:r>
    </w:p>
    <w:p>
      <w:r>
        <w:t>Objetivo: Establecer la base del sistema con autenticación y gestión de tickets.</w:t>
      </w:r>
    </w:p>
    <w:p>
      <w:r>
        <w:t>Story Points: 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Práctica XP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Lunes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Planning Game: estimar y priorizar US-01 a US-06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Planning Game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Sprint backlog definido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Lunes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Configurar CI: GitHub Actions + ESLint + tests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Integración Continua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Pipeline activo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Martes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US-01: Auth con Supabase (registro + login + roles)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Auth funcional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Miércoles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US-01: Middleware de protección de rutas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Rutas protegidas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Miércoles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US-02: Crear tickets (form + validación)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+ Simple Design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Formulario de tickets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Jueves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US-02: Backend de tickets (Supabase + RLS)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+ Full Ownership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CRUD de tickets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Jueves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US-03: Listar y filtrar tickets (vista agente)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+ Refactorización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Vista de tickets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Viernes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US-04: Detalle de ticket + comentarios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+ Refactorización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Detalle funcional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Viernes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US-05 + US-06: Historial + actualizar estado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Full Ownership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Tickets completos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Viernes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Sprint Review + Retrospective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Small Releases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Demo + mejoras identificadas</w:t>
            </w:r>
          </w:p>
        </w:tc>
      </w:tr>
    </w:tbl>
    <w:p/>
    <w:p>
      <w:r>
        <w:rPr>
          <w:b/>
        </w:rPr>
        <w:t>Prácticas XP activas esta semana:</w:t>
      </w:r>
    </w:p>
    <w:p>
      <w:pPr>
        <w:pStyle w:val="ListBullet"/>
      </w:pPr>
      <w:r>
        <w:t>TDD: Cada funcionalidad tiene su prueba antes del código.</w:t>
      </w:r>
    </w:p>
    <w:p>
      <w:pPr>
        <w:pStyle w:val="ListBullet"/>
      </w:pPr>
      <w:r>
        <w:t>Full Code Ownership: Control total sobre auth, tickets y middleware.</w:t>
      </w:r>
    </w:p>
    <w:p>
      <w:pPr>
        <w:pStyle w:val="ListBullet"/>
      </w:pPr>
      <w:r>
        <w:t>CI: GitHub Actions ejecuta tests en cada commit.</w:t>
      </w:r>
    </w:p>
    <w:p>
      <w:pPr>
        <w:pStyle w:val="ListBullet"/>
      </w:pPr>
      <w:r>
        <w:t>Simple Design: Componentes funcionales sin sobre-ingeniería.</w:t>
      </w:r>
    </w:p>
    <w:p/>
    <w:p>
      <w:pPr>
        <w:pStyle w:val="Heading2"/>
      </w:pPr>
      <w:r>
        <w:t>Semana 2 — Chat en Tiempo Real + Dashboard</w:t>
      </w:r>
    </w:p>
    <w:p>
      <w:r>
        <w:t>Objetivo: Implementar chat bidireccional y panel de métricas.</w:t>
      </w:r>
    </w:p>
    <w:p>
      <w:r>
        <w:t>Story Points: 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Práctica XP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Lunes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Planning Game: US-07 a US-10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Planning Game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Sprint backlog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Lunes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US-07: Diseñar schema de chat (sessions + messages)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 Design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Schema aprobado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Martes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US-07: Sesiones de chat con Supabase Realtime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Chat funcional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Miércoles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US-07: UI de chat (cliente + agente)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+ Simple Design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Interface de chat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Jueves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US-08: Gestión de sesiones (agente: aceptar/cerrar)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+ Full Ownership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Gestión de chat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Jueves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US-09: Dashboard - métricas de tickets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Refactorización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Dashboard v1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Viernes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US-09: Dashboard - métricas de usuarios y chats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Dashboard completo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Viernes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US-10: Base de conocimiento (artículos + categorías)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 Design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KB funcional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Viernes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Sprint Review + Retrospective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Small Releases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Demo + mejoras</w:t>
            </w:r>
          </w:p>
        </w:tc>
      </w:tr>
    </w:tbl>
    <w:p/>
    <w:p>
      <w:r>
        <w:rPr>
          <w:b/>
        </w:rPr>
        <w:t>Prácticas XP activas esta semana:</w:t>
      </w:r>
    </w:p>
    <w:p>
      <w:pPr>
        <w:pStyle w:val="ListBullet"/>
      </w:pPr>
      <w:r>
        <w:t>TDD: Tests de integración para Supabase Realtime.</w:t>
      </w:r>
    </w:p>
    <w:p>
      <w:pPr>
        <w:pStyle w:val="ListBullet"/>
      </w:pPr>
      <w:r>
        <w:t>Full Code Ownership: Control total sobre chat, dashboard y knowledge base.</w:t>
      </w:r>
    </w:p>
    <w:p>
      <w:pPr>
        <w:pStyle w:val="ListBullet"/>
      </w:pPr>
      <w:r>
        <w:t>Refactorización: Optimizar queries de métricas después de implementar.</w:t>
      </w:r>
    </w:p>
    <w:p>
      <w:pPr>
        <w:pStyle w:val="ListBullet"/>
      </w:pPr>
      <w:r>
        <w:t>Simple Design: Interfaces de chat limpias y funcionales.</w:t>
      </w:r>
    </w:p>
    <w:p/>
    <w:p>
      <w:pPr>
        <w:pStyle w:val="Heading2"/>
      </w:pPr>
      <w:r>
        <w:t>Semana 3 — Administración + Automatización</w:t>
      </w:r>
    </w:p>
    <w:p>
      <w:r>
        <w:t>Objetivo: Panel admin y workflows de automatización con n8n.</w:t>
      </w:r>
    </w:p>
    <w:p>
      <w:r>
        <w:t>Story Points: 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Práctica XP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Lunes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Planning Game: US-11 a US-15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Planning Game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Sprint backlog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Lunes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US-11: CRUD de usuarios (admin panel)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Gestión de usuarios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Martes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US-11: Estados de usuario (active/inactive/suspended)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Estados funcionales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Miércoles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US-12: Configurar categorías y prioridades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 Design + 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Config de tickets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Miércoles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US-13: Workflow n8n auto-asignación de tickets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Integración Continua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Workflow activo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Jueves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US-14: Workflow n8n escalación por SLA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+ Refactorización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Escalación automática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Jueves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US-15: Workflow n8n notificaciones por email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Full Ownership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Notificaciones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Viernes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Refactorización: extraer helpers comunes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Refactorización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Código más limpio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Viernes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Sprint Review + Retrospective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Small Releases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Demo + mejoras</w:t>
            </w:r>
          </w:p>
        </w:tc>
      </w:tr>
    </w:tbl>
    <w:p/>
    <w:p>
      <w:r>
        <w:rPr>
          <w:b/>
        </w:rPr>
        <w:t>Prácticas XP activas esta semana:</w:t>
      </w:r>
    </w:p>
    <w:p>
      <w:pPr>
        <w:pStyle w:val="ListBullet"/>
      </w:pPr>
      <w:r>
        <w:t>Integración Continua: Cada workflow de n8n se prueba con datos reales en staging.</w:t>
      </w:r>
    </w:p>
    <w:p>
      <w:pPr>
        <w:pStyle w:val="ListBullet"/>
      </w:pPr>
      <w:r>
        <w:t>Full Code Ownership: Control total sobre admin, usuarios y workflows n8n.</w:t>
      </w:r>
    </w:p>
    <w:p>
      <w:pPr>
        <w:pStyle w:val="ListBullet"/>
      </w:pPr>
      <w:r>
        <w:t>Simple Design: Workflows n8n con nodos claros y documentados.</w:t>
      </w:r>
    </w:p>
    <w:p>
      <w:pPr>
        <w:pStyle w:val="ListBullet"/>
      </w:pPr>
      <w:r>
        <w:t>Refactorización: Extraer helpers compartidos entre admin y dashboard.</w:t>
      </w:r>
    </w:p>
    <w:p/>
    <w:p>
      <w:pPr>
        <w:pStyle w:val="Heading2"/>
      </w:pPr>
      <w:r>
        <w:t>Semana 4 — Reportes + Chatbot + Calidad Final</w:t>
      </w:r>
    </w:p>
    <w:p>
      <w:r>
        <w:t>Objetivo: Cierre del sistema con reportes, chatbot y auditoría.</w:t>
      </w:r>
    </w:p>
    <w:p>
      <w:r>
        <w:t>Story Points: 36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Práctica XP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Lunes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Planning Game: US-16 a US-20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Planning Game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Sprint backlog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Lunes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US-16: Módulo de reportes de rendimiento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Reportes v1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Martes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US-16: Gráficas y exportación de datos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+ Refactorización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Reportes completos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Miércoles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US-17: Configuración de reglas de SLA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 Design + 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SLA configurable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Miércoles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US-18: Chatbot nivel 1 (intents en n8n)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Chatbot funcional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Jueves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US-19: Métricas de desempeño personal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Full Ownership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Dashboard agente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Jueves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US-20: Sistema de auditoría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Auditoría activa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Viernes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Refactorización final + limpieza de código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Refactorización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Código production-ready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Viernes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Sprint Review FINAL + Retrospective del proyecto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Small Releases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Demo final + lecciones</w:t>
            </w:r>
          </w:p>
        </w:tc>
      </w:tr>
    </w:tbl>
    <w:p/>
    <w:p>
      <w:r>
        <w:rPr>
          <w:b/>
        </w:rPr>
        <w:t>Prácticas XP activas esta semana:</w:t>
      </w:r>
    </w:p>
    <w:p>
      <w:pPr>
        <w:pStyle w:val="ListBullet"/>
      </w:pPr>
      <w:r>
        <w:t>Refactorización: Limpieza de código para producción.</w:t>
      </w:r>
    </w:p>
    <w:p>
      <w:pPr>
        <w:pStyle w:val="ListBullet"/>
      </w:pPr>
      <w:r>
        <w:t>TDD: Tests de regresión para todo el sistema.</w:t>
      </w:r>
    </w:p>
    <w:p>
      <w:pPr>
        <w:pStyle w:val="ListBullet"/>
      </w:pPr>
      <w:r>
        <w:t>Full Code Ownership: Revisión final de todas las partes críticas.</w:t>
      </w:r>
    </w:p>
    <w:p>
      <w:pPr>
        <w:pStyle w:val="ListBullet"/>
      </w:pPr>
      <w:r>
        <w:t>Small Releases: Preparar versión para despliegue a producción.</w:t>
      </w:r>
    </w:p>
    <w:p/>
    <w:p>
      <w:r>
        <w:br w:type="page"/>
      </w:r>
    </w:p>
    <w:p>
      <w:pPr>
        <w:pStyle w:val="Heading1"/>
      </w:pPr>
      <w:r>
        <w:t>7. Velocidad y Ciclo de Desarrollo XP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Ciclo XP por Día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Semana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→ Code → Test → Refactor → Commit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Semana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→ Code → Test → Refactor → Commit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Semana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→ Code → Test → Refactor → Commit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Semana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 → Code → Test → Refactor → Commit</w:t>
            </w:r>
          </w:p>
        </w:tc>
      </w:tr>
    </w:tbl>
    <w:p/>
    <w:p>
      <w:r>
        <w:rPr>
          <w:b/>
        </w:rPr>
        <w:t>Ciclo diario de desarrollo XP (desarrollador solo):</w:t>
      </w:r>
    </w:p>
    <w:p>
      <w:pPr>
        <w:pStyle w:val="ListBullet"/>
      </w:pPr>
      <w:r>
        <w:t>1. Escribir prueba (falla) — TDD (rojo)</w:t>
      </w:r>
    </w:p>
    <w:p>
      <w:pPr>
        <w:pStyle w:val="ListBullet"/>
      </w:pPr>
      <w:r>
        <w:t>2. Escribir código mínimo (pasa) — TDD (verde)</w:t>
      </w:r>
    </w:p>
    <w:p>
      <w:pPr>
        <w:pStyle w:val="ListBullet"/>
      </w:pPr>
      <w:r>
        <w:t>3. Refactorizar — Refactor</w:t>
      </w:r>
    </w:p>
    <w:p>
      <w:pPr>
        <w:pStyle w:val="ListBullet"/>
      </w:pPr>
      <w:r>
        <w:t>4. Auto-revisión de código — Self-Review</w:t>
      </w:r>
    </w:p>
    <w:p>
      <w:pPr>
        <w:pStyle w:val="ListBullet"/>
      </w:pPr>
      <w:r>
        <w:t>5. Commit + push — CI</w:t>
      </w:r>
    </w:p>
    <w:p>
      <w:pPr>
        <w:pStyle w:val="ListBullet"/>
      </w:pPr>
      <w:r>
        <w:t>6. Integrar + build automático — CI</w:t>
      </w:r>
    </w:p>
    <w:p>
      <w:r>
        <w:br w:type="page"/>
      </w:r>
    </w:p>
    <w:p>
      <w:pPr>
        <w:pStyle w:val="Heading1"/>
      </w:pPr>
      <w:r>
        <w:t>8. Estructura del Proyecto (Full Ownership)</w:t>
      </w:r>
    </w:p>
    <w:p>
      <w:r>
        <w:t>El desarrollador tiene control total sobre todo el código del proyecto:</w:t>
      </w:r>
    </w:p>
    <w:p>
      <w:r>
        <w:rPr>
          <w:rFonts w:ascii="Courier New" w:hAnsi="Courier New"/>
          <w:sz w:val="16"/>
        </w:rPr>
        <w:t>src/</w:t>
        <w:br/>
        <w:t>├── app/</w:t>
        <w:br/>
        <w:t>│   ├── (auth)/              # Login, Register → Full Ownership</w:t>
        <w:br/>
        <w:t>│   ├── (dashboard)/         # Tickets, Chat, KB → Full Ownership</w:t>
        <w:br/>
        <w:t>│   └── admin/               # Admin panel → Full Ownership</w:t>
        <w:br/>
        <w:t>├── components/</w:t>
        <w:br/>
        <w:t>│   ├── common/              # UI reutilizable → Full Ownership</w:t>
        <w:br/>
        <w:t>│   ├── tickets/             # Ticket components → Full Ownership</w:t>
        <w:br/>
        <w:t>│   ├── chat/                # Chat components → Full Ownership</w:t>
        <w:br/>
        <w:t>│   └── admin/               # Admin components → Full Ownership</w:t>
        <w:br/>
        <w:t>├── hooks/                   # useAuth, useTickets, useChat → Full Ownership</w:t>
        <w:br/>
        <w:t>├── stores/                  # Zustand stores → Full Ownership</w:t>
        <w:br/>
        <w:t>├── lib/</w:t>
        <w:br/>
        <w:t>│   └── supabase/            # Client, Server, Middleware → Full Ownership</w:t>
        <w:br/>
        <w:t>└── types/                   # TypeScript types → Full Ownership</w:t>
        <w:br/>
        <w:br/>
        <w:t>n8n-workflows/               # Workflows de automatización → Full Ownership</w:t>
        <w:br/>
        <w:t>tests/                       # Tests unitarios e integración → Full Ownership</w:t>
      </w:r>
    </w:p>
    <w:p>
      <w:r>
        <w:br w:type="page"/>
      </w:r>
    </w:p>
    <w:p>
      <w:pPr>
        <w:pStyle w:val="Heading1"/>
      </w:pPr>
      <w:r>
        <w:t>9. Pipeline de Integración Continua (Simplificado)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1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31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Commit a main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Actions: lint + tests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Feedback inmediato al desarrollador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Build exitoso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Vercel: build + deploy a staging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Versión preview disponible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Merge a main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Vercel: deploy automático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Incremento integrado al sistema</w:t>
            </w:r>
          </w:p>
        </w:tc>
      </w:tr>
    </w:tbl>
    <w:p/>
    <w:p>
      <w:r>
        <w:rPr>
          <w:b/>
        </w:rPr>
        <w:t>Herramientas de CI/CD:</w:t>
      </w:r>
    </w:p>
    <w:p>
      <w:pPr>
        <w:pStyle w:val="ListBullet"/>
      </w:pPr>
      <w:r>
        <w:t>GitHub Actions: Lint, typecheck, tests unitarios e integración.</w:t>
      </w:r>
    </w:p>
    <w:p>
      <w:pPr>
        <w:pStyle w:val="ListBullet"/>
      </w:pPr>
      <w:r>
        <w:t>Vercel: Despliegue automático de previews.</w:t>
      </w:r>
    </w:p>
    <w:p>
      <w:pPr>
        <w:pStyle w:val="ListBullet"/>
      </w:pPr>
      <w:r>
        <w:t>Supabase: Migraciones de schema versionadas.</w:t>
      </w:r>
    </w:p>
    <w:p>
      <w:r>
        <w:br w:type="page"/>
      </w:r>
    </w:p>
    <w:p>
      <w:pPr>
        <w:pStyle w:val="Heading1"/>
      </w:pPr>
      <w:r>
        <w:t>10. ¿Por qué XP sobre otras metodologías?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Scrum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Kanban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Enfoque principal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Calidad técnica + prácticas de ingeniería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Proceso + gestión de trabajo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Flujo continuo de trabajo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Prácticas técnicas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TDD, Self-Review, CI, Refactoring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prescriptivo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prescriptivo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Duración del ciclo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semana (iteración corta)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2-4 sprints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Continuo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Requisitos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Ambiguos / cambiantes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Medianamente estables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Variables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Feedback del cliente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Frecuente (on-site customer)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 final del sprint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Continuo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Mejor para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Proyectos técnicos con equipo pequeño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Proyectos con stakeholders múltiples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Mantenimiento y soporte</w:t>
            </w:r>
          </w:p>
        </w:tc>
      </w:tr>
    </w:tbl>
    <w:p/>
    <w:p>
      <w:r>
        <w:br w:type="page"/>
      </w:r>
    </w:p>
    <w:p>
      <w:pPr>
        <w:pStyle w:val="Heading1"/>
      </w:pPr>
      <w:r>
        <w:t>11. Riesgos y Mitigación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31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1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Mitigación (práctica XP)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Punto único de fallo (1 desarrollador)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Documentación completa, tests exhaustivos, TDD para prevenir regresiones.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TDD alarga la fase inicial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TDD reduce bugs en producción un 40%. La inversión se recupera en estabilidad.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Sin revisión de código por pares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Auto-revisión sistemática + pipeline de CI.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Product Owner no disponible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On-site Customer requiere disponibilidad. Establecer horario fijo de consultas.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Dependencia de Supabase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Code Ownership permite investigar alternativas.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Sobrecarga de trabajo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Respetar 40-hour week. Buffer de 5 puntos por sprint.</w:t>
            </w:r>
          </w:p>
        </w:tc>
      </w:tr>
    </w:tbl>
    <w:p/>
    <w:p>
      <w:r>
        <w:br w:type="page"/>
      </w:r>
    </w:p>
    <w:p>
      <w:pPr>
        <w:pStyle w:val="Heading1"/>
      </w:pPr>
      <w:r>
        <w:t>12. Conclusiones</w:t>
      </w:r>
    </w:p>
    <w:p>
      <w:r>
        <w:t>La metodología Extreme Programming es la elección óptima para Soporte Telecom porque prioriza la calidad del código y la capacidad de adaptación, dos factores críticos en un sistema de soporte en producción.</w:t>
      </w:r>
    </w:p>
    <w:p>
      <w:r>
        <w:rPr>
          <w:b/>
        </w:rPr>
        <w:t>Resumen del plan de 4 semanas:</w:t>
      </w:r>
    </w:p>
    <w:p>
      <w:pPr>
        <w:pStyle w:val="ListBullet"/>
      </w:pPr>
      <w:r>
        <w:t>Semana 1: Auth + Tickets (29 SP) — Fundamentos del sistema.</w:t>
      </w:r>
    </w:p>
    <w:p>
      <w:pPr>
        <w:pStyle w:val="ListBullet"/>
      </w:pPr>
      <w:r>
        <w:t>Semana 2: Chat + Dashboard (34 SP) — Comunicación en tiempo real.</w:t>
      </w:r>
    </w:p>
    <w:p>
      <w:pPr>
        <w:pStyle w:val="ListBullet"/>
      </w:pPr>
      <w:r>
        <w:t>Semana 3: Admin + Automatización (26 SP) — Gestión y workflows.</w:t>
      </w:r>
    </w:p>
    <w:p>
      <w:pPr>
        <w:pStyle w:val="ListBullet"/>
      </w:pPr>
      <w:r>
        <w:t>Semana 4: Reportes + Chatbot (36 SP) — Inteligencia y cierre.</w:t>
      </w:r>
    </w:p>
    <w:p>
      <w:r>
        <w:rPr>
          <w:b/>
        </w:rPr>
        <w:t>Próximos pasos:</w:t>
      </w:r>
    </w:p>
    <w:p>
      <w:pPr>
        <w:pStyle w:val="ListBullet"/>
      </w:pPr>
      <w:r>
        <w:t>Aprobar este plan con stakeholders.</w:t>
      </w:r>
    </w:p>
    <w:p>
      <w:pPr>
        <w:pStyle w:val="ListBullet"/>
      </w:pPr>
      <w:r>
        <w:t>Configurar pipeline de CI completo.</w:t>
      </w:r>
    </w:p>
    <w:p>
      <w:pPr>
        <w:pStyle w:val="ListBullet"/>
      </w:pPr>
      <w:r>
        <w:t>Iniciar Semana 1 con Planning Game.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